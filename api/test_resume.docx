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Experience: Developed React and Node apps with Docker</w:t>
      </w:r>
    </w:p>
    <w:p>
      <w:r>
        <w:t>Education: BSc Computer Science</w:t>
      </w:r>
    </w:p>
    <w:p>
      <w:r>
        <w:t>Skills: React, JavaScript, Node,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